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Diziler ve Bağlı Listeler</w:t>
      </w:r>
    </w:p>
    <w:p>
      <w:r>
        <w:t>Veri Yapıları - Çalışma Dosyası</w:t>
      </w:r>
    </w:p>
    <w:p>
      <w:pPr>
        <w:pStyle w:val="Heading1"/>
      </w:pPr>
      <w:r>
        <w:t>Öğrenme Hedefleri</w:t>
      </w:r>
    </w:p>
    <w:p>
      <w:pPr>
        <w:pStyle w:val="ListBullet"/>
      </w:pPr>
      <w:r>
        <w:t>Array yapısı ve indeksleme</w:t>
      </w:r>
    </w:p>
    <w:p>
      <w:pPr>
        <w:pStyle w:val="ListBullet"/>
      </w:pPr>
      <w:r>
        <w:t>Tek bağlı liste</w:t>
      </w:r>
    </w:p>
    <w:p>
      <w:pPr>
        <w:pStyle w:val="ListBullet"/>
      </w:pPr>
      <w:r>
        <w:t>Çift bağlı liste</w:t>
      </w:r>
    </w:p>
    <w:p>
      <w:pPr>
        <w:pStyle w:val="ListBullet"/>
      </w:pPr>
      <w:r>
        <w:t>Ekleme, silme ve arama işlemleri</w:t>
      </w:r>
    </w:p>
    <w:p>
      <w:pPr>
        <w:pStyle w:val="Heading1"/>
      </w:pPr>
      <w:r>
        <w:t>Kısa Açıklamalar</w:t>
      </w:r>
    </w:p>
    <w:p>
      <w:pPr>
        <w:pStyle w:val="Heading2"/>
      </w:pPr>
      <w:r>
        <w:t>1. Array yapısı ve indeksleme</w:t>
      </w:r>
    </w:p>
    <w:p>
      <w:r>
        <w:t>Array yapısı ve indeksleme, veri yapıları dersinin temel kavramlarından biridir. Kavramı öğrenirken veri üzerinde hangi işlemlerin yapıldığını, bu işlemlerin maliyetini ve hangi problem türlerinde tercih edildiğini birlikte düşünün.</w:t>
      </w:r>
    </w:p>
    <w:p>
      <w:pPr>
        <w:pStyle w:val="Heading2"/>
      </w:pPr>
      <w:r>
        <w:t>2. Tek bağlı liste</w:t>
      </w:r>
    </w:p>
    <w:p>
      <w:r>
        <w:t>Tek bağlı liste, veri yapıları dersinin temel kavramlarından biridir. Kavramı öğrenirken veri üzerinde hangi işlemlerin yapıldığını, bu işlemlerin maliyetini ve hangi problem türlerinde tercih edildiğini birlikte düşünün.</w:t>
      </w:r>
    </w:p>
    <w:p>
      <w:pPr>
        <w:pStyle w:val="Heading2"/>
      </w:pPr>
      <w:r>
        <w:t>3. Çift bağlı liste</w:t>
      </w:r>
    </w:p>
    <w:p>
      <w:r>
        <w:t>Çift bağlı liste, veri yapıları dersinin temel kavramlarından biridir. Kavramı öğrenirken veri üzerinde hangi işlemlerin yapıldığını, bu işlemlerin maliyetini ve hangi problem türlerinde tercih edildiğini birlikte düşünün.</w:t>
      </w:r>
    </w:p>
    <w:p>
      <w:pPr>
        <w:pStyle w:val="Heading2"/>
      </w:pPr>
      <w:r>
        <w:t>4. Ekleme, silme ve arama işlemleri</w:t>
      </w:r>
    </w:p>
    <w:p>
      <w:r>
        <w:t>Ekleme, silme ve arama işlemleri, veri yapıları dersinin temel kavramlarından biridir. Kavramı öğrenirken veri üzerinde hangi işlemlerin yapıldığını, bu işlemlerin maliyetini ve hangi problem türlerinde tercih edildiğini birlikte düşünün.</w:t>
      </w:r>
    </w:p>
    <w:p>
      <w:pPr>
        <w:pStyle w:val="Heading1"/>
      </w:pPr>
      <w:r>
        <w:t>Çalışma Soruları</w:t>
      </w:r>
    </w:p>
    <w:p>
      <w:pPr>
        <w:pStyle w:val="ListNumber"/>
      </w:pPr>
      <w:r>
        <w:t>Dizi ile bağlı listenin avantaj/dezavantajlarını karşılaştır.</w:t>
      </w:r>
    </w:p>
    <w:p>
      <w:pPr>
        <w:pStyle w:val="ListNumber"/>
      </w:pPr>
      <w:r>
        <w:t>Bağlı listede başa eleman ekleme algoritmasını yaz.</w:t>
      </w:r>
    </w:p>
    <w:p>
      <w:pPr>
        <w:pStyle w:val="Heading1"/>
      </w:pPr>
      <w:r>
        <w:t>Kaynaklar</w:t>
      </w:r>
    </w:p>
    <w:p>
      <w:r>
        <w:t>OpenDSA - Data Structures and Algorithms: https://opendsa.org/</w:t>
      </w:r>
    </w:p>
    <w:p>
      <w:r>
        <w:t>NIST Dictionary of Algorithms and Data Structures: https://xlinux.nist.gov/dads/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